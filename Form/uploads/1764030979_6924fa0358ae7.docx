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064AC" w14:textId="77777777" w:rsidR="003B3BE6" w:rsidRDefault="00490701">
      <w:pPr>
        <w:pStyle w:val="Heading2"/>
      </w:pPr>
      <w:r>
        <w:t>Langkah &amp; Soal</w:t>
      </w:r>
    </w:p>
    <w:p w14:paraId="0D22F899" w14:textId="77777777" w:rsidR="003B3BE6" w:rsidRDefault="00490701">
      <w:r>
        <w:t>1. Buat database bernama kampus.</w:t>
      </w:r>
    </w:p>
    <w:p w14:paraId="11A7BE75" w14:textId="77777777" w:rsidR="003B3BE6" w:rsidRDefault="00490701">
      <w:r>
        <w:t>2. Buat dua tabel berikut:</w:t>
      </w:r>
    </w:p>
    <w:p w14:paraId="6B423CCF" w14:textId="77777777" w:rsidR="003B3BE6" w:rsidRDefault="00490701">
      <w:pPr>
        <w:pStyle w:val="ListBullet"/>
      </w:pPr>
      <w:r>
        <w:t xml:space="preserve">Tabel </w:t>
      </w:r>
      <w:r>
        <w:t>mahasiswa</w:t>
      </w:r>
    </w:p>
    <w:p w14:paraId="6723B4C7" w14:textId="77777777" w:rsidR="003B3BE6" w:rsidRDefault="00490701">
      <w:r>
        <w:br/>
        <w:t>CREATE TABLE mahasiswa (</w:t>
      </w:r>
      <w:r>
        <w:br/>
        <w:t xml:space="preserve">  id_mahasiswa INT AUTO_INCREMENT PRIMARY KEY,</w:t>
      </w:r>
      <w:r>
        <w:br/>
        <w:t xml:space="preserve">  nama VARCHAR(50),</w:t>
      </w:r>
      <w:r>
        <w:br/>
        <w:t xml:space="preserve">  jurusan VARCHAR(50)</w:t>
      </w:r>
      <w:r>
        <w:br/>
        <w:t>);</w:t>
      </w:r>
      <w:r>
        <w:br/>
      </w:r>
    </w:p>
    <w:p w14:paraId="5FDB1F91" w14:textId="77777777" w:rsidR="003B3BE6" w:rsidRDefault="00490701">
      <w:pPr>
        <w:pStyle w:val="ListBullet"/>
      </w:pPr>
      <w:r>
        <w:t>Tabel nilai</w:t>
      </w:r>
    </w:p>
    <w:p w14:paraId="7456DF61" w14:textId="77777777" w:rsidR="003B3BE6" w:rsidRDefault="00490701">
      <w:r>
        <w:br/>
        <w:t>CREATE TABLE nilai (</w:t>
      </w:r>
      <w:r>
        <w:br/>
        <w:t xml:space="preserve">  id_nilai INT AUTO_INCREMENT PRIMARY KEY,</w:t>
      </w:r>
      <w:r>
        <w:br/>
        <w:t xml:space="preserve">  id_mahasiswa INT,</w:t>
      </w:r>
      <w:r>
        <w:br/>
        <w:t xml:space="preserve">  matkul VARCHAR(50),</w:t>
      </w:r>
      <w:r>
        <w:br/>
        <w:t xml:space="preserve">  nilai </w:t>
      </w:r>
      <w:r>
        <w:t>INT</w:t>
      </w:r>
      <w:r>
        <w:br/>
        <w:t>);</w:t>
      </w:r>
      <w:r>
        <w:br/>
      </w:r>
    </w:p>
    <w:p w14:paraId="43C4870C" w14:textId="77777777" w:rsidR="003B3BE6" w:rsidRDefault="00490701">
      <w:pPr>
        <w:pStyle w:val="Heading2"/>
      </w:pPr>
      <w:r>
        <w:t>Masukkan Data Berikut</w:t>
      </w:r>
    </w:p>
    <w:p w14:paraId="657DA61B" w14:textId="77777777" w:rsidR="003B3BE6" w:rsidRDefault="00490701">
      <w:r>
        <w:t>Tabel mahasiswa:</w:t>
      </w:r>
    </w:p>
    <w:p w14:paraId="205A5657" w14:textId="77777777" w:rsidR="003B3BE6" w:rsidRDefault="00490701">
      <w:r>
        <w:br/>
        <w:t>INSERT INTO mahasiswa (nama, jurusan) VALUES</w:t>
      </w:r>
      <w:r>
        <w:br/>
        <w:t>('Ahmad Fauzi', 'Informatika'),</w:t>
      </w:r>
      <w:r>
        <w:br/>
        <w:t>('Rina Putri', 'Sistem Informasi'),</w:t>
      </w:r>
      <w:r>
        <w:br/>
        <w:t>('Dedi Santoso', 'Informatika'),</w:t>
      </w:r>
      <w:r>
        <w:br/>
        <w:t>('Nabila Rahma', 'Teknologi Informasi'),</w:t>
      </w:r>
      <w:r>
        <w:br/>
        <w:t>('Farhan Maulana', 'I</w:t>
      </w:r>
      <w:r>
        <w:t>nformatika');</w:t>
      </w:r>
      <w:r>
        <w:br/>
      </w:r>
    </w:p>
    <w:p w14:paraId="44AF1D19" w14:textId="77777777" w:rsidR="003B3BE6" w:rsidRDefault="00490701">
      <w:r>
        <w:t>Tabel nilai:</w:t>
      </w:r>
    </w:p>
    <w:p w14:paraId="0CFC2B97" w14:textId="77777777" w:rsidR="003B3BE6" w:rsidRDefault="00490701">
      <w:r>
        <w:br/>
        <w:t>INSERT INTO nilai (id_mahasiswa, matkul, nilai) VALUES</w:t>
      </w:r>
      <w:r>
        <w:br/>
        <w:t>(1, 'Basis Data', 85),</w:t>
      </w:r>
      <w:r>
        <w:br/>
        <w:t>(2, 'Pemrograman Web', 90),</w:t>
      </w:r>
      <w:r>
        <w:br/>
        <w:t>(4, 'Jaringan Komputer', 75),</w:t>
      </w:r>
      <w:r>
        <w:br/>
      </w:r>
      <w:r>
        <w:lastRenderedPageBreak/>
        <w:t>(5, 'Algoritma', 88),</w:t>
      </w:r>
      <w:r>
        <w:br/>
        <w:t>(NULL, 'Desain UI/UX', 70);</w:t>
      </w:r>
      <w:r>
        <w:br/>
      </w:r>
    </w:p>
    <w:p w14:paraId="4120FBB9" w14:textId="77777777" w:rsidR="003B3BE6" w:rsidRDefault="00490701">
      <w:pPr>
        <w:pStyle w:val="Heading2"/>
      </w:pPr>
      <w:r>
        <w:t>Tugas yang Harus Dikerjakan</w:t>
      </w:r>
    </w:p>
    <w:p w14:paraId="2965C711" w14:textId="77777777" w:rsidR="003B3BE6" w:rsidRDefault="00490701">
      <w:r>
        <w:t>1. Tampilkan</w:t>
      </w:r>
      <w:r>
        <w:t xml:space="preserve"> nama mahasiswa, jurusan, mata kuliah, dan nilai menggunakan INNER JOIN.</w:t>
      </w:r>
    </w:p>
    <w:p w14:paraId="4092AF5E" w14:textId="77777777" w:rsidR="003B3BE6" w:rsidRDefault="00490701">
      <w:r>
        <w:t>2. Tampilkan semua mahasiswa, termasuk yang belum memiliki nilai, menggunakan LEFT JOIN.</w:t>
      </w:r>
    </w:p>
    <w:p w14:paraId="565E7AF8" w14:textId="77777777" w:rsidR="003B3BE6" w:rsidRDefault="00490701">
      <w:r>
        <w:t>3. Tampilkan semua nilai, termasuk yang tidak memiliki mahasiswa, menggunakan RIGHT JOIN.</w:t>
      </w:r>
    </w:p>
    <w:sectPr w:rsidR="003B3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BE6"/>
    <w:rsid w:val="004907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2EC39"/>
  <w14:defaultImageDpi w14:val="300"/>
  <w15:docId w15:val="{0E357E0C-DF7D-4F76-A3DD-D987CC38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2CECA1-FFAF-483F-AAB4-429E8CAAB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asad</cp:lastModifiedBy>
  <cp:revision>2</cp:revision>
  <dcterms:created xsi:type="dcterms:W3CDTF">2013-12-23T23:15:00Z</dcterms:created>
  <dcterms:modified xsi:type="dcterms:W3CDTF">2025-11-06T16:57:00Z</dcterms:modified>
  <cp:category/>
</cp:coreProperties>
</file>